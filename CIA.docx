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62059" cy="1664115"/>
            <wp:effectExtent b="0" l="0" r="0" t="0"/>
            <wp:docPr id="10840560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2059" cy="166411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RTO CODE: 45775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7">
      <w:pPr>
        <w:spacing w:after="280" w:before="280" w:lineRule="auto"/>
        <w:jc w:val="center"/>
        <w:rPr>
          <w:b w:val="1"/>
          <w:bCs w:val="1"/>
          <w:sz w:val="48"/>
          <w:szCs w:val="48"/>
        </w:rPr>
      </w:pPr>
      <w:r w:rsidDel="00000000" w:rsidR="00000000" w:rsidRPr="00000000">
        <w:rPr>
          <w:b w:val="1"/>
          <w:bCs w:val="1"/>
          <w:sz w:val="48"/>
          <w:szCs w:val="48"/>
          <w:rtl w:val="0"/>
        </w:rPr>
        <w:t xml:space="preserve">RPL APPLICATION FORM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after="280" w:before="280" w:lineRule="auto"/>
        <w:rPr>
          <w:b w:val="1"/>
          <w:bCs w:val="1"/>
          <w:sz w:val="48"/>
          <w:szCs w:val="48"/>
        </w:rPr>
      </w:pPr>
      <w:r w:rsidDel="00000000" w:rsidR="00000000" w:rsidRPr="00000000">
        <w:rPr>
          <w:rtl w:val="0"/>
        </w:rPr>
      </w:r>
    </w:p>
    <w:p w:rsidR="00000000" w:rsidDel="00000000" w:rsidP="00000000" w:rsidRDefault="00000000" w:rsidRPr="00000000" w14:paraId="00000011">
      <w:pPr>
        <w:spacing w:after="280" w:before="280" w:lineRule="auto"/>
        <w:jc w:val="center"/>
        <w:rPr>
          <w:b w:val="1"/>
          <w:bCs w:val="1"/>
          <w:sz w:val="48"/>
          <w:szCs w:val="48"/>
        </w:rPr>
      </w:pPr>
      <w:r w:rsidDel="00000000" w:rsidR="00000000" w:rsidRPr="00000000">
        <w:rPr>
          <w:b w:val="1"/>
          <w:bCs w:val="1"/>
          <w:sz w:val="48"/>
          <w:szCs w:val="48"/>
          <w:rtl w:val="0"/>
        </w:rPr>
        <w:t xml:space="preserve">RPL APPLICATION FORM</w:t>
      </w:r>
    </w:p>
    <w:p w:rsidR="00000000" w:rsidDel="00000000" w:rsidP="00000000" w:rsidRDefault="00000000" w:rsidRPr="00000000" w14:paraId="00000012">
      <w:pPr>
        <w:spacing w:after="280" w:before="280" w:lineRule="auto"/>
        <w:rPr>
          <w:b w:val="1"/>
          <w:bCs w:val="1"/>
        </w:rPr>
      </w:pPr>
      <w:r w:rsidDel="00000000" w:rsidR="00000000" w:rsidRPr="00000000">
        <w:rPr>
          <w:b w:val="1"/>
          <w:bCs w:val="1"/>
          <w:rtl w:val="0"/>
        </w:rPr>
        <w:t xml:space="preserve">Welcome Message</w:t>
      </w:r>
    </w:p>
    <w:p w:rsidR="00000000" w:rsidDel="00000000" w:rsidP="00000000" w:rsidRDefault="00000000" w:rsidRPr="00000000" w14:paraId="00000013">
      <w:pPr>
        <w:spacing w:after="280" w:before="280" w:lineRule="auto"/>
        <w:jc w:val="both"/>
        <w:rPr/>
      </w:pPr>
      <w:r w:rsidDel="00000000" w:rsidR="00000000" w:rsidRPr="00000000">
        <w:rPr>
          <w:rtl w:val="0"/>
        </w:rPr>
        <w:t xml:space="preserve">Welcome to the Recognition of Prior Learning (RPL) Application Form.</w:t>
      </w:r>
    </w:p>
    <w:p w:rsidR="00000000" w:rsidDel="00000000" w:rsidP="00000000" w:rsidRDefault="00000000" w:rsidRPr="00000000" w14:paraId="00000014">
      <w:pPr>
        <w:spacing w:after="280" w:before="280" w:lineRule="auto"/>
        <w:jc w:val="both"/>
        <w:rPr/>
      </w:pPr>
      <w:r w:rsidDel="00000000" w:rsidR="00000000" w:rsidRPr="00000000">
        <w:rPr>
          <w:rtl w:val="0"/>
        </w:rPr>
        <w:t xml:space="preserve">This Form is designed for candidates who believe they already possess the skills, knowledge, and competencies required to meet the outcomes of this Course and units.</w:t>
        <w:br w:type="textWrapping"/>
        <w:t xml:space="preserve">Competence refers to the ability to apply knowledge, skills, and appropriate attitudes to perform workplace tasks effectively and safely.</w:t>
      </w:r>
    </w:p>
    <w:p w:rsidR="00000000" w:rsidDel="00000000" w:rsidP="00000000" w:rsidRDefault="00000000" w:rsidRPr="00000000" w14:paraId="00000015">
      <w:pPr>
        <w:spacing w:after="280" w:before="280" w:lineRule="auto"/>
        <w:jc w:val="both"/>
        <w:rPr/>
      </w:pPr>
      <w:r w:rsidDel="00000000" w:rsidR="00000000" w:rsidRPr="00000000">
        <w:rPr>
          <w:rtl w:val="0"/>
        </w:rPr>
        <w:t xml:space="preserve">The RPL process allows you to demonstrate your prior experience gained through formal learning, informal learning, or extensive workplace practice.</w:t>
      </w:r>
    </w:p>
    <w:p w:rsidR="00000000" w:rsidDel="00000000" w:rsidP="00000000" w:rsidRDefault="00000000" w:rsidRPr="00000000" w14:paraId="00000016">
      <w:pPr>
        <w:spacing w:after="280" w:before="280" w:lineRule="auto"/>
        <w:rPr>
          <w:b w:val="1"/>
          <w:bCs w:val="1"/>
        </w:rPr>
      </w:pPr>
      <w:r w:rsidDel="00000000" w:rsidR="00000000" w:rsidRPr="00000000">
        <w:rPr>
          <w:b w:val="1"/>
          <w:bCs w:val="1"/>
          <w:rtl w:val="0"/>
        </w:rPr>
        <w:t xml:space="preserve">Structure of the RPL Process</w:t>
      </w:r>
    </w:p>
    <w:p w:rsidR="00000000" w:rsidDel="00000000" w:rsidP="00000000" w:rsidRDefault="00000000" w:rsidRPr="00000000" w14:paraId="00000017">
      <w:pPr>
        <w:spacing w:after="280" w:before="280" w:lineRule="auto"/>
        <w:rPr/>
      </w:pPr>
      <w:r w:rsidDel="00000000" w:rsidR="00000000" w:rsidRPr="00000000">
        <w:rPr>
          <w:rtl w:val="0"/>
        </w:rPr>
        <w:t xml:space="preserve">The RPL process typically includes the following steps:</w:t>
      </w:r>
    </w:p>
    <w:p w:rsidR="00000000" w:rsidDel="00000000" w:rsidP="00000000" w:rsidRDefault="00000000" w:rsidRPr="00000000" w14:paraId="00000018">
      <w:pPr>
        <w:numPr>
          <w:ilvl w:val="0"/>
          <w:numId w:val="1"/>
        </w:numPr>
        <w:spacing w:after="0" w:before="280" w:lineRule="auto"/>
        <w:ind w:left="720" w:hanging="360"/>
        <w:rPr/>
      </w:pPr>
      <w:r w:rsidDel="00000000" w:rsidR="00000000" w:rsidRPr="00000000">
        <w:rPr>
          <w:rtl w:val="0"/>
        </w:rPr>
        <w:t xml:space="preserve">RPL Application Submission – You complete this Form and provide initial evidence.</w:t>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tl w:val="0"/>
        </w:rPr>
        <w:t xml:space="preserve">Evidence Review – The assessor evaluates documents, work history, and supporting evidence.</w:t>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tl w:val="0"/>
        </w:rPr>
        <w:t xml:space="preserve">Competency Conversation – A structured discussion to confirm your knowledge.</w:t>
      </w:r>
    </w:p>
    <w:p w:rsidR="00000000" w:rsidDel="00000000" w:rsidP="00000000" w:rsidRDefault="00000000" w:rsidRPr="00000000" w14:paraId="0000001B">
      <w:pPr>
        <w:numPr>
          <w:ilvl w:val="0"/>
          <w:numId w:val="1"/>
        </w:numPr>
        <w:spacing w:after="0" w:before="0" w:lineRule="auto"/>
        <w:ind w:left="720" w:hanging="360"/>
        <w:rPr/>
      </w:pPr>
      <w:r w:rsidDel="00000000" w:rsidR="00000000" w:rsidRPr="00000000">
        <w:rPr>
          <w:rtl w:val="0"/>
        </w:rPr>
        <w:t xml:space="preserve">Practical Demonstration / Observation – You perform workplace tasks related to course and all units.</w:t>
      </w:r>
    </w:p>
    <w:p w:rsidR="00000000" w:rsidDel="00000000" w:rsidP="00000000" w:rsidRDefault="00000000" w:rsidRPr="00000000" w14:paraId="0000001C">
      <w:pPr>
        <w:numPr>
          <w:ilvl w:val="0"/>
          <w:numId w:val="1"/>
        </w:numPr>
        <w:spacing w:after="0" w:before="0" w:lineRule="auto"/>
        <w:ind w:left="720" w:hanging="360"/>
        <w:rPr/>
      </w:pPr>
      <w:r w:rsidDel="00000000" w:rsidR="00000000" w:rsidRPr="00000000">
        <w:rPr>
          <w:rtl w:val="0"/>
        </w:rPr>
        <w:t xml:space="preserve">Third Party Verification – A supervisor confirms your skills in the workplace.</w:t>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rtl w:val="0"/>
        </w:rPr>
        <w:t xml:space="preserve">Outcome Notification – You are deemed Competent or Not Yet</w:t>
      </w:r>
      <w:r w:rsidDel="00000000" w:rsidR="00000000" w:rsidRPr="00000000">
        <w:rPr>
          <w:i w:val="1"/>
          <w:iCs w:val="1"/>
          <w:rtl w:val="0"/>
        </w:rPr>
        <w:t xml:space="preserve"> Competent</w:t>
      </w:r>
      <w:r w:rsidDel="00000000" w:rsidR="00000000" w:rsidRPr="00000000">
        <w:rPr>
          <w:rtl w:val="0"/>
        </w:rPr>
        <w:t xml:space="preserve">.</w:t>
      </w:r>
    </w:p>
    <w:p w:rsidR="00000000" w:rsidDel="00000000" w:rsidP="00000000" w:rsidRDefault="00000000" w:rsidRPr="00000000" w14:paraId="0000001E">
      <w:pPr>
        <w:numPr>
          <w:ilvl w:val="0"/>
          <w:numId w:val="1"/>
        </w:numPr>
        <w:spacing w:after="280" w:before="0" w:lineRule="auto"/>
        <w:ind w:left="720" w:hanging="360"/>
        <w:rPr/>
      </w:pPr>
      <w:r w:rsidDel="00000000" w:rsidR="00000000" w:rsidRPr="00000000">
        <w:rPr>
          <w:rtl w:val="0"/>
        </w:rPr>
        <w:t xml:space="preserve">Gap Training (if required) – Only undertaken where essential competency gaps are identified.</w:t>
      </w:r>
    </w:p>
    <w:p w:rsidR="00000000" w:rsidDel="00000000" w:rsidP="00000000" w:rsidRDefault="00000000" w:rsidRPr="00000000" w14:paraId="0000001F">
      <w:pPr>
        <w:spacing w:after="280" w:before="280" w:lineRule="auto"/>
        <w:rPr>
          <w:b w:val="1"/>
          <w:bCs w:val="1"/>
        </w:rPr>
      </w:pPr>
      <w:r w:rsidDel="00000000" w:rsidR="00000000" w:rsidRPr="00000000">
        <w:rPr>
          <w:b w:val="1"/>
          <w:bCs w:val="1"/>
          <w:rtl w:val="0"/>
        </w:rPr>
        <w:t xml:space="preserve">Gap Training</w:t>
      </w:r>
    </w:p>
    <w:p w:rsidR="00000000" w:rsidDel="00000000" w:rsidP="00000000" w:rsidRDefault="00000000" w:rsidRPr="00000000" w14:paraId="00000020">
      <w:pPr>
        <w:spacing w:after="280" w:before="280" w:lineRule="auto"/>
        <w:rPr/>
      </w:pPr>
      <w:r w:rsidDel="00000000" w:rsidR="00000000" w:rsidRPr="00000000">
        <w:rPr>
          <w:rtl w:val="0"/>
        </w:rPr>
        <w:t xml:space="preserve">RPL aims to identify existing competence and determine whether you meet all requirements of the course and units.</w:t>
        <w:br w:type="textWrapping"/>
        <w:t xml:space="preserve">Some candidates may already meet all competencies, while others may have specific skills or knowledge gaps.</w:t>
      </w:r>
    </w:p>
    <w:p w:rsidR="00000000" w:rsidDel="00000000" w:rsidP="00000000" w:rsidRDefault="00000000" w:rsidRPr="00000000" w14:paraId="00000021">
      <w:pPr>
        <w:spacing w:after="280" w:before="280" w:lineRule="auto"/>
        <w:rPr/>
      </w:pPr>
      <w:r w:rsidDel="00000000" w:rsidR="00000000" w:rsidRPr="00000000">
        <w:rPr>
          <w:rtl w:val="0"/>
        </w:rPr>
        <w:t xml:space="preserve">If gaps are identified:</w:t>
      </w:r>
    </w:p>
    <w:p w:rsidR="00000000" w:rsidDel="00000000" w:rsidP="00000000" w:rsidRDefault="00000000" w:rsidRPr="00000000" w14:paraId="00000022">
      <w:pPr>
        <w:numPr>
          <w:ilvl w:val="0"/>
          <w:numId w:val="2"/>
        </w:numPr>
        <w:spacing w:after="0" w:before="280" w:lineRule="auto"/>
        <w:ind w:left="720" w:hanging="360"/>
        <w:rPr/>
      </w:pPr>
      <w:r w:rsidDel="00000000" w:rsidR="00000000" w:rsidRPr="00000000">
        <w:rPr>
          <w:rtl w:val="0"/>
        </w:rPr>
        <w:t xml:space="preserve">You and your assessor will discuss suitable options.</w:t>
      </w:r>
    </w:p>
    <w:p w:rsidR="00000000" w:rsidDel="00000000" w:rsidP="00000000" w:rsidRDefault="00000000" w:rsidRPr="00000000" w14:paraId="00000023">
      <w:pPr>
        <w:numPr>
          <w:ilvl w:val="0"/>
          <w:numId w:val="2"/>
        </w:numPr>
        <w:spacing w:after="0" w:before="0" w:lineRule="auto"/>
        <w:ind w:left="720" w:hanging="360"/>
        <w:rPr/>
      </w:pPr>
      <w:r w:rsidDel="00000000" w:rsidR="00000000" w:rsidRPr="00000000">
        <w:rPr>
          <w:rtl w:val="0"/>
        </w:rPr>
        <w:t xml:space="preserve">Training may include workplace tasks, assessments, or attending learning sessions.</w:t>
      </w:r>
    </w:p>
    <w:p w:rsidR="00000000" w:rsidDel="00000000" w:rsidP="00000000" w:rsidRDefault="00000000" w:rsidRPr="00000000" w14:paraId="00000024">
      <w:pPr>
        <w:numPr>
          <w:ilvl w:val="0"/>
          <w:numId w:val="2"/>
        </w:numPr>
        <w:spacing w:after="280" w:before="0" w:lineRule="auto"/>
        <w:ind w:left="720" w:hanging="360"/>
        <w:rPr/>
      </w:pPr>
      <w:r w:rsidDel="00000000" w:rsidR="00000000" w:rsidRPr="00000000">
        <w:rPr>
          <w:rtl w:val="0"/>
        </w:rPr>
        <w:t xml:space="preserve">Gap training is only required if evidence is insufficient to meet the standards.</w:t>
      </w:r>
    </w:p>
    <w:p w:rsidR="00000000" w:rsidDel="00000000" w:rsidP="00000000" w:rsidRDefault="00000000" w:rsidRPr="00000000" w14:paraId="00000025">
      <w:pPr>
        <w:spacing w:after="280" w:before="280" w:lineRule="auto"/>
        <w:ind w:left="360" w:firstLine="0"/>
        <w:rPr/>
      </w:pPr>
      <w:r w:rsidDel="00000000" w:rsidR="00000000" w:rsidRPr="00000000">
        <w:rPr>
          <w:rtl w:val="0"/>
        </w:rPr>
        <w:t xml:space="preserve">The purpose of gap training is to support you in achieving full competence.</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W w:w="9195.0" w:type="dxa"/>
        <w:jc w:val="center"/>
        <w:tblLayout w:type="fixed"/>
        <w:tblLook w:val="0400"/>
      </w:tblPr>
      <w:tblGrid>
        <w:gridCol w:w="1095"/>
        <w:gridCol w:w="105"/>
        <w:gridCol w:w="825"/>
        <w:gridCol w:w="360"/>
        <w:gridCol w:w="105"/>
        <w:gridCol w:w="345"/>
        <w:gridCol w:w="135"/>
        <w:gridCol w:w="135"/>
        <w:gridCol w:w="105"/>
        <w:gridCol w:w="105"/>
        <w:gridCol w:w="165"/>
        <w:gridCol w:w="150"/>
        <w:gridCol w:w="105"/>
        <w:gridCol w:w="210"/>
        <w:gridCol w:w="495"/>
        <w:gridCol w:w="285"/>
        <w:gridCol w:w="270"/>
        <w:gridCol w:w="105"/>
        <w:gridCol w:w="285"/>
        <w:gridCol w:w="105"/>
        <w:gridCol w:w="105"/>
        <w:gridCol w:w="105"/>
        <w:gridCol w:w="105"/>
        <w:gridCol w:w="180"/>
        <w:gridCol w:w="285"/>
        <w:gridCol w:w="225"/>
        <w:gridCol w:w="105"/>
        <w:gridCol w:w="105"/>
        <w:gridCol w:w="105"/>
        <w:gridCol w:w="120"/>
        <w:gridCol w:w="555"/>
        <w:gridCol w:w="225"/>
        <w:gridCol w:w="165"/>
        <w:gridCol w:w="300"/>
        <w:gridCol w:w="105"/>
        <w:gridCol w:w="105"/>
        <w:gridCol w:w="405"/>
        <w:gridCol w:w="405"/>
        <w:tblGridChange w:id="0">
          <w:tblGrid>
            <w:gridCol w:w="1095"/>
            <w:gridCol w:w="105"/>
            <w:gridCol w:w="825"/>
            <w:gridCol w:w="360"/>
            <w:gridCol w:w="105"/>
            <w:gridCol w:w="345"/>
            <w:gridCol w:w="135"/>
            <w:gridCol w:w="135"/>
            <w:gridCol w:w="105"/>
            <w:gridCol w:w="105"/>
            <w:gridCol w:w="165"/>
            <w:gridCol w:w="150"/>
            <w:gridCol w:w="105"/>
            <w:gridCol w:w="210"/>
            <w:gridCol w:w="495"/>
            <w:gridCol w:w="285"/>
            <w:gridCol w:w="270"/>
            <w:gridCol w:w="105"/>
            <w:gridCol w:w="285"/>
            <w:gridCol w:w="105"/>
            <w:gridCol w:w="105"/>
            <w:gridCol w:w="105"/>
            <w:gridCol w:w="105"/>
            <w:gridCol w:w="180"/>
            <w:gridCol w:w="285"/>
            <w:gridCol w:w="225"/>
            <w:gridCol w:w="105"/>
            <w:gridCol w:w="105"/>
            <w:gridCol w:w="105"/>
            <w:gridCol w:w="120"/>
            <w:gridCol w:w="555"/>
            <w:gridCol w:w="225"/>
            <w:gridCol w:w="165"/>
            <w:gridCol w:w="300"/>
            <w:gridCol w:w="105"/>
            <w:gridCol w:w="105"/>
            <w:gridCol w:w="405"/>
            <w:gridCol w:w="405"/>
          </w:tblGrid>
        </w:tblGridChange>
      </w:tblGrid>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27">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rtl w:val="0"/>
              </w:rPr>
              <w:t xml:space="preserve">RPL Application Form</w:t>
            </w: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4D">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Personal Details</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73">
            <w:pPr>
              <w:pStyle w:val="Heading5"/>
              <w:spacing w:before="20" w:lineRule="auto"/>
              <w:rPr/>
            </w:pPr>
            <w:r w:rsidDel="00000000" w:rsidR="00000000" w:rsidRPr="00000000">
              <w:rPr>
                <w:rFonts w:ascii="Times New Roman" w:cs="Times New Roman" w:eastAsia="Times New Roman" w:hAnsi="Times New Roman"/>
                <w:color w:val="000000"/>
                <w:sz w:val="20"/>
                <w:szCs w:val="20"/>
                <w:rtl w:val="0"/>
              </w:rPr>
              <w:t xml:space="preserve">Enter your full name </w:t>
            </w: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Single Name only (Tick this box if you have one name only that cannot be written in the following format. Write your single name in the ‘Family name section).</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99">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b w:val="1"/>
                <w:bCs w:val="1"/>
                <w:color w:val="000000"/>
                <w:sz w:val="20"/>
                <w:szCs w:val="20"/>
                <w:highlight w:val="white"/>
                <w:rtl w:val="0"/>
              </w:rPr>
              <w:t xml:space="preserve">Please tick the interested course</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9E">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Intended Course of Study</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BF">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C4">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RII60520 Advanced Diploma of Civil Construction Design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E5">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EA">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ICT60220 Advanced Diploma of Information Technology (Telecommunications Network Engineering)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0B">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ICT60220 Advanced Diploma of Information Technology (Cyber Security)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31">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36">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BSB50420 Diploma of Leadership and Management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57">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5C">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BSB60420 Advanced Diploma of Leadership and Management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7D">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82">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BSB80120 Graduate Diploma of Management (Learning)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A3">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A8">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SIT30821 Certificate III in Commercial cookery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C9">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CE">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SIT40521 Certificate IV in Kitchen Management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EF">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F4">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SIT50422 Diploma of Hospitality Management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15">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1A">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SIT60322 Advanced Diploma of Hospitality Management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3B">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4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CHC33021 Certificate III in Individual Support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61">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66">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CHC43015 Certificate IV in Ageing Support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87">
            <w:pPr>
              <w:pStyle w:val="Heading5"/>
              <w:spacing w:before="20" w:lineRule="auto"/>
              <w:rPr>
                <w:rFonts w:ascii="Times New Roman" w:cs="Times New Roman" w:eastAsia="Times New Roman" w:hAnsi="Times New Roman"/>
                <w:color w:val="000000"/>
                <w:sz w:val="20"/>
                <w:szCs w:val="20"/>
              </w:rPr>
            </w:pP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8C">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18"/>
                <w:szCs w:val="18"/>
                <w:highlight w:val="white"/>
                <w:rtl w:val="0"/>
              </w:rPr>
              <w:t xml:space="preserve">CHC52025 Diploma of Community Services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A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Family name (Surname):</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B2">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D3">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First given name: </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2D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2F9">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 given name (middle):</w:t>
            </w:r>
          </w:p>
        </w:tc>
        <w:tc>
          <w:tcPr>
            <w:gridSpan w:val="30"/>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30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1F">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Please write the name that you used when you applied for your Unique Student Identifier (USI), including any middle names</w:t>
            </w:r>
            <w:r w:rsidDel="00000000" w:rsidR="00000000" w:rsidRPr="00000000">
              <w:rPr>
                <w:rFonts w:ascii="Times New Roman" w:cs="Times New Roman" w:eastAsia="Times New Roman" w:hAnsi="Times New Roman"/>
                <w:i w:val="1"/>
                <w:iCs w:val="1"/>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45">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Date of Birth</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34A">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Day/month/year: </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6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Gender (Tick ONE box only</w:t>
            </w:r>
            <w:r w:rsidDel="00000000" w:rsidR="00000000" w:rsidRPr="00000000">
              <w:rPr>
                <w:rFonts w:ascii="Times New Roman" w:cs="Times New Roman" w:eastAsia="Times New Roman" w:hAnsi="Times New Roman"/>
                <w:b w:val="1"/>
                <w:bCs w:val="1"/>
                <w:i w:val="1"/>
                <w:iCs w:val="1"/>
                <w:color w:val="000000"/>
                <w:sz w:val="20"/>
                <w:szCs w:val="20"/>
                <w:rtl w:val="0"/>
              </w:rPr>
              <w:t xml:space="preserv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370">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Male </w:t>
            </w:r>
            <w:sdt>
              <w:sdtPr>
                <w:id w:val="1270560951"/>
                <w:tag w:val="goog_rdk_0"/>
              </w:sdtPr>
              <w:sdtContent>
                <w:r w:rsidDel="00000000" w:rsidR="00000000" w:rsidRPr="00000000">
                  <w:rPr>
                    <w:rFonts w:ascii="Arial Unicode MS" w:cs="Arial Unicode MS" w:eastAsia="Arial Unicode MS" w:hAnsi="Arial Unicode MS"/>
                    <w:b w:val="1"/>
                    <w:bCs w:val="1"/>
                    <w:color w:val="000000"/>
                    <w:sz w:val="20"/>
                    <w:szCs w:val="20"/>
                    <w:rtl w:val="0"/>
                  </w:rPr>
                  <w:t xml:space="preserve">☐</w:t>
                </w:r>
              </w:sdtContent>
            </w:sdt>
            <w:r w:rsidDel="00000000" w:rsidR="00000000" w:rsidRPr="00000000">
              <w:rPr>
                <w:rFonts w:ascii="Times New Roman" w:cs="Times New Roman" w:eastAsia="Times New Roman" w:hAnsi="Times New Roman"/>
                <w:b w:val="1"/>
                <w:bCs w:val="1"/>
                <w:color w:val="000000"/>
                <w:sz w:val="20"/>
                <w:szCs w:val="20"/>
                <w:rtl w:val="0"/>
              </w:rPr>
              <w:t xml:space="preserve"> Female </w:t>
            </w: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Other</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91">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Enter your contact details</w:t>
            </w:r>
          </w:p>
        </w:tc>
      </w:tr>
      <w:tr>
        <w:trPr>
          <w:cantSplit w:val="0"/>
          <w:trHeight w:val="325"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B7">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Mobile:</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3B9">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BC">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Email </w:t>
            </w:r>
          </w:p>
        </w:tc>
        <w:tc>
          <w:tcPr>
            <w:gridSpan w:val="28"/>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3DD">
            <w:pPr>
              <w:pStyle w:val="Heading5"/>
              <w:spacing w:before="2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What is the address of your usual residence?</w:t>
            </w:r>
          </w:p>
          <w:p w:rsidR="00000000" w:rsidDel="00000000" w:rsidP="00000000" w:rsidRDefault="00000000" w:rsidRPr="00000000" w14:paraId="000003DE">
            <w:pPr>
              <w:pStyle w:val="Heading5"/>
              <w:spacing w:before="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Please provide the physical address (street number and name not post-office box) where you usually reside rather than any temporary address at which you reside for training, work or other purposes before returning to your home.</w:t>
            </w:r>
            <w:r w:rsidDel="00000000" w:rsidR="00000000" w:rsidRPr="00000000">
              <w:rPr>
                <w:rtl w:val="0"/>
              </w:rPr>
            </w:r>
          </w:p>
          <w:p w:rsidR="00000000" w:rsidDel="00000000" w:rsidP="00000000" w:rsidRDefault="00000000" w:rsidRPr="00000000" w14:paraId="000003DF">
            <w:pPr>
              <w:pStyle w:val="Heading5"/>
              <w:spacing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If you are from a rural area, use the address from your states or territory’s ‘rural property addressing’ or ‘numbering’ system as your residential street address.</w:t>
            </w:r>
            <w:r w:rsidDel="00000000" w:rsidR="00000000" w:rsidRPr="00000000">
              <w:rPr>
                <w:rtl w:val="0"/>
              </w:rPr>
            </w:r>
          </w:p>
          <w:p w:rsidR="00000000" w:rsidDel="00000000" w:rsidP="00000000" w:rsidRDefault="00000000" w:rsidRPr="00000000" w14:paraId="000003E0">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i w:val="1"/>
                <w:iCs w:val="1"/>
                <w:color w:val="000000"/>
                <w:sz w:val="16"/>
                <w:szCs w:val="16"/>
                <w:rtl w:val="0"/>
              </w:rPr>
              <w:t xml:space="preserve">Building/property name is the official place name or common usage name for an address site, including the name of a building, Aboriginal community, homestead, building complex, agricultural property, park or unbounded address site.</w:t>
            </w:r>
            <w:r w:rsidDel="00000000" w:rsidR="00000000" w:rsidRPr="00000000">
              <w:rPr>
                <w:rtl w:val="0"/>
              </w:rPr>
            </w:r>
          </w:p>
        </w:tc>
      </w:tr>
      <w:tr>
        <w:trPr>
          <w:cantSplit w:val="0"/>
          <w:trHeight w:val="325"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06">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Flat/unit details:</w:t>
            </w:r>
          </w:p>
        </w:tc>
        <w:tc>
          <w:tcPr>
            <w:gridSpan w:val="9"/>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409">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12">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Street name:</w:t>
            </w:r>
          </w:p>
        </w:tc>
        <w:tc>
          <w:tcPr>
            <w:gridSpan w:val="1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1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2C">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Suburb, or Town:</w:t>
            </w:r>
          </w:p>
        </w:tc>
        <w:tc>
          <w:tcPr>
            <w:gridSpan w:val="9"/>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42F">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3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Postcode: </w:t>
            </w:r>
          </w:p>
        </w:tc>
        <w:tc>
          <w:tcPr>
            <w:gridSpan w:val="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0">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47">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State/territory:</w:t>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E">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52">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What is your postal address </w:t>
            </w:r>
            <w:r w:rsidDel="00000000" w:rsidR="00000000" w:rsidRPr="00000000">
              <w:rPr>
                <w:rFonts w:ascii="Times New Roman" w:cs="Times New Roman" w:eastAsia="Times New Roman" w:hAnsi="Times New Roman"/>
                <w:b w:val="1"/>
                <w:bCs w:val="1"/>
                <w:i w:val="1"/>
                <w:iCs w:val="1"/>
                <w:color w:val="000000"/>
                <w:sz w:val="20"/>
                <w:szCs w:val="20"/>
                <w:rtl w:val="0"/>
              </w:rPr>
              <w:t xml:space="preserve">(if different from above)?</w:t>
            </w:r>
            <w:r w:rsidDel="00000000" w:rsidR="00000000" w:rsidRPr="00000000">
              <w:rPr>
                <w:rtl w:val="0"/>
              </w:rPr>
            </w:r>
          </w:p>
        </w:tc>
      </w:tr>
      <w:tr>
        <w:trPr>
          <w:cantSplit w:val="0"/>
          <w:trHeight w:val="325"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7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Flat/unit details:</w:t>
            </w:r>
          </w:p>
        </w:tc>
        <w:tc>
          <w:tcPr>
            <w:gridSpan w:val="11"/>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86">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Street name:</w:t>
            </w:r>
          </w:p>
        </w:tc>
        <w:tc>
          <w:tcPr>
            <w:gridSpan w:val="1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9E">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Suburb, or Town:</w:t>
            </w:r>
          </w:p>
        </w:tc>
        <w:tc>
          <w:tcPr>
            <w:gridSpan w:val="11"/>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AC">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Postcode:</w:t>
            </w:r>
          </w:p>
        </w:tc>
        <w:tc>
          <w:tcPr>
            <w:gridSpan w:val="8"/>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3">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4B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State/territory:</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C4">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Language and cultural diversity</w:t>
            </w:r>
          </w:p>
        </w:tc>
      </w:tr>
      <w:tr>
        <w:trPr>
          <w:cantSplit w:val="0"/>
          <w:trHeight w:val="325" w:hRule="atLeast"/>
          <w:tblHeader w:val="0"/>
        </w:trPr>
        <w:tc>
          <w:tcPr>
            <w:gridSpan w:val="11"/>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4EA">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which country where you born? </w:t>
            </w:r>
            <w:r w:rsidDel="00000000" w:rsidR="00000000" w:rsidRPr="00000000">
              <w:rPr>
                <w:rtl w:val="0"/>
              </w:rPr>
            </w:r>
          </w:p>
        </w:tc>
        <w:tc>
          <w:tcPr>
            <w:gridSpan w:val="27"/>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4F5">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Australia </w:t>
            </w: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Other, please specify: _____________</w:t>
            </w:r>
          </w:p>
        </w:tc>
      </w:tr>
      <w:tr>
        <w:trPr>
          <w:cantSplit w:val="0"/>
          <w:trHeight w:val="325" w:hRule="atLeast"/>
          <w:tblHeader w:val="0"/>
        </w:trPr>
        <w:tc>
          <w:tcPr>
            <w:gridSpan w:val="9"/>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1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Citizenship Status</w:t>
            </w:r>
            <w:r w:rsidDel="00000000" w:rsidR="00000000" w:rsidRPr="00000000">
              <w:rPr>
                <w:rtl w:val="0"/>
              </w:rPr>
            </w:r>
          </w:p>
        </w:tc>
        <w:tc>
          <w:tcPr>
            <w:gridSpan w:val="29"/>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519">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Australian Citizen </w:t>
            </w: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Permanent Resident </w:t>
            </w: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Visa Holder (specify): ______________________</w:t>
            </w:r>
          </w:p>
        </w:tc>
      </w:tr>
      <w:tr>
        <w:trPr>
          <w:cantSplit w:val="0"/>
          <w:trHeight w:val="325" w:hRule="atLeast"/>
          <w:tblHeader w:val="0"/>
        </w:trPr>
        <w:tc>
          <w:tcPr>
            <w:gridSpan w:val="2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36">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 you speak a language other than English at home?</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(If more than one language, indicate the one that is spoken most often)</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54E">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No, English only  </w:t>
            </w:r>
          </w:p>
          <w:p w:rsidR="00000000" w:rsidDel="00000000" w:rsidP="00000000" w:rsidRDefault="00000000" w:rsidRPr="00000000" w14:paraId="0000054F">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Yes, other, please specify: __________________</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5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Are you of Aboriginal or Torres Strait Islander origin?  (For persons of both Aboriginal and Torres Strait Islander origin, mark both ‘Yes’ boxes)</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562">
            <w:pPr>
              <w:pStyle w:val="Heading5"/>
              <w:spacing w:after="20"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No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Yes, Aboriginal</w:t>
            </w:r>
          </w:p>
          <w:p w:rsidR="00000000" w:rsidDel="00000000" w:rsidP="00000000" w:rsidRDefault="00000000" w:rsidRPr="00000000" w14:paraId="00000564">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Yes, Torres Strait Islander</w:t>
            </w: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85">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Disability</w:t>
            </w:r>
          </w:p>
        </w:tc>
      </w:tr>
      <w:tr>
        <w:trPr>
          <w:cantSplit w:val="0"/>
          <w:trHeight w:val="325" w:hRule="atLeast"/>
          <w:tblHeader w:val="0"/>
        </w:trPr>
        <w:tc>
          <w:tcPr>
            <w:gridSpan w:val="33"/>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A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 you consider yourself to have a disability, impairment or long-term condition?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5CC">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Yes </w:t>
            </w:r>
          </w:p>
          <w:p w:rsidR="00000000" w:rsidDel="00000000" w:rsidP="00000000" w:rsidRDefault="00000000" w:rsidRPr="00000000" w14:paraId="000005CD">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No </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5D2">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If you indicated the presence of a disability, impairment or long-term condition, please select the area(s) in the following list: (You may indicate more than one area) Please refer to the Disability supplement (at the back of this form) for an explanation of the following disabilities.</w:t>
            </w:r>
          </w:p>
        </w:tc>
      </w:tr>
      <w:tr>
        <w:trPr>
          <w:cantSplit w:val="0"/>
          <w:trHeight w:val="325" w:hRule="atLeast"/>
          <w:tblHeader w:val="0"/>
        </w:trPr>
        <w:tc>
          <w:tcPr>
            <w:gridSpan w:val="7"/>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5F8">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Hearing/deaf </w:t>
            </w:r>
          </w:p>
          <w:p w:rsidR="00000000" w:rsidDel="00000000" w:rsidP="00000000" w:rsidRDefault="00000000" w:rsidRPr="00000000" w14:paraId="000005F9">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Mental Illness</w:t>
            </w:r>
          </w:p>
          <w:p w:rsidR="00000000" w:rsidDel="00000000" w:rsidP="00000000" w:rsidRDefault="00000000" w:rsidRPr="00000000" w14:paraId="000005FA">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Acquired brain impairment  </w:t>
            </w:r>
          </w:p>
        </w:tc>
        <w:tc>
          <w:tcPr>
            <w:gridSpan w:val="10"/>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1">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Learning </w:t>
            </w:r>
          </w:p>
          <w:p w:rsidR="00000000" w:rsidDel="00000000" w:rsidP="00000000" w:rsidRDefault="00000000" w:rsidRPr="00000000" w14:paraId="00000602">
            <w:pPr>
              <w:rPr>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Other</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C">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Vision   </w:t>
            </w:r>
          </w:p>
          <w:p w:rsidR="00000000" w:rsidDel="00000000" w:rsidP="00000000" w:rsidRDefault="00000000" w:rsidRPr="00000000" w14:paraId="0000060D">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Intellectual    </w:t>
            </w:r>
          </w:p>
        </w:tc>
        <w:tc>
          <w:tcPr>
            <w:gridSpan w:val="8"/>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A">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Physical</w:t>
            </w:r>
          </w:p>
          <w:p w:rsidR="00000000" w:rsidDel="00000000" w:rsidP="00000000" w:rsidRDefault="00000000" w:rsidRPr="00000000" w14:paraId="0000061B">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Medical Condition</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623">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Schooling</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649">
            <w:pPr>
              <w:pStyle w:val="Heading5"/>
              <w:spacing w:after="20"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What is your highest COMPLETED school level? </w:t>
            </w:r>
            <w:r w:rsidDel="00000000" w:rsidR="00000000" w:rsidRPr="00000000">
              <w:rPr>
                <w:rFonts w:ascii="Times New Roman" w:cs="Times New Roman" w:eastAsia="Times New Roman" w:hAnsi="Times New Roman"/>
                <w:i w:val="1"/>
                <w:iCs w:val="1"/>
                <w:color w:val="000000"/>
                <w:sz w:val="20"/>
                <w:szCs w:val="20"/>
                <w:rtl w:val="0"/>
              </w:rPr>
              <w:t xml:space="preserve">(Tick one box only)</w:t>
            </w:r>
            <w:r w:rsidDel="00000000" w:rsidR="00000000" w:rsidRPr="00000000">
              <w:rPr>
                <w:rtl w:val="0"/>
              </w:rPr>
            </w:r>
          </w:p>
          <w:p w:rsidR="00000000" w:rsidDel="00000000" w:rsidP="00000000" w:rsidRDefault="00000000" w:rsidRPr="00000000" w14:paraId="0000064A">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If you are currently enrolled in secondary education, the </w:t>
            </w:r>
            <w:r w:rsidDel="00000000" w:rsidR="00000000" w:rsidRPr="00000000">
              <w:rPr>
                <w:rFonts w:ascii="Times New Roman" w:cs="Times New Roman" w:eastAsia="Times New Roman" w:hAnsi="Times New Roman"/>
                <w:i w:val="1"/>
                <w:iCs w:val="1"/>
                <w:color w:val="000000"/>
                <w:sz w:val="20"/>
                <w:szCs w:val="20"/>
                <w:rtl w:val="0"/>
              </w:rPr>
              <w:t xml:space="preserve">Highest school level completed</w:t>
            </w:r>
            <w:r w:rsidDel="00000000" w:rsidR="00000000" w:rsidRPr="00000000">
              <w:rPr>
                <w:rFonts w:ascii="Times New Roman" w:cs="Times New Roman" w:eastAsia="Times New Roman" w:hAnsi="Times New Roman"/>
                <w:color w:val="000000"/>
                <w:sz w:val="20"/>
                <w:szCs w:val="20"/>
                <w:rtl w:val="0"/>
              </w:rPr>
              <w:t xml:space="preserve"> refers to the highest school level you have actually completed and not the level you are currently undertaking.  For example, if you are currently in Year 10 the Highest school level completed is Year 9.</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67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Year 12 or equivalent </w:t>
            </w:r>
          </w:p>
          <w:p w:rsidR="00000000" w:rsidDel="00000000" w:rsidP="00000000" w:rsidRDefault="00000000" w:rsidRPr="00000000" w14:paraId="00000671">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Year 9 or equivalent</w:t>
            </w:r>
          </w:p>
        </w:tc>
        <w:tc>
          <w:tcPr>
            <w:gridSpan w:val="1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6">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Year 11 or equivalent  </w:t>
            </w:r>
          </w:p>
          <w:p w:rsidR="00000000" w:rsidDel="00000000" w:rsidP="00000000" w:rsidRDefault="00000000" w:rsidRPr="00000000" w14:paraId="00000677">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Year 8 or below </w:t>
            </w:r>
          </w:p>
        </w:tc>
        <w:tc>
          <w:tcPr>
            <w:gridSpan w:val="1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8">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Year 10 or equivalent </w:t>
            </w:r>
          </w:p>
          <w:p w:rsidR="00000000" w:rsidDel="00000000" w:rsidP="00000000" w:rsidRDefault="00000000" w:rsidRPr="00000000" w14:paraId="00000689">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Never attended school  </w:t>
            </w:r>
          </w:p>
        </w:tc>
      </w:tr>
      <w:tr>
        <w:trPr>
          <w:cantSplit w:val="0"/>
          <w:trHeight w:val="325" w:hRule="atLeast"/>
          <w:tblHeader w:val="0"/>
        </w:trPr>
        <w:tc>
          <w:tcPr>
            <w:gridSpan w:val="26"/>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699">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Are you still enrolled in secondary or senior secondary education?</w:t>
            </w:r>
          </w:p>
        </w:tc>
        <w:tc>
          <w:tcPr>
            <w:gridSpan w:val="12"/>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6B3">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Yes </w:t>
            </w: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No</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6BF">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Previous qualifications achieved</w:t>
            </w:r>
          </w:p>
        </w:tc>
      </w:tr>
      <w:tr>
        <w:trPr>
          <w:cantSplit w:val="0"/>
          <w:trHeight w:val="325" w:hRule="atLeast"/>
          <w:tblHeader w:val="0"/>
        </w:trPr>
        <w:tc>
          <w:tcPr>
            <w:gridSpan w:val="2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6E5">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Have you SUCCESSFULLY completed any of the qualifications listed below?</w:t>
            </w:r>
          </w:p>
        </w:tc>
        <w:tc>
          <w:tcPr>
            <w:gridSpan w:val="10"/>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701">
            <w:pPr>
              <w:pStyle w:val="Heading5"/>
              <w:spacing w:before="20" w:lineRule="auto"/>
              <w:rPr>
                <w:rFonts w:ascii="Times New Roman" w:cs="Times New Roman" w:eastAsia="Times New Roman" w:hAnsi="Times New Roman"/>
                <w:color w:val="000000"/>
                <w:sz w:val="20"/>
                <w:szCs w:val="20"/>
                <w:u w:val="single"/>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Yes – </w:t>
            </w:r>
            <w:r w:rsidDel="00000000" w:rsidR="00000000" w:rsidRPr="00000000">
              <w:rPr>
                <w:rFonts w:ascii="Times New Roman" w:cs="Times New Roman" w:eastAsia="Times New Roman" w:hAnsi="Times New Roman"/>
                <w:color w:val="000000"/>
                <w:sz w:val="20"/>
                <w:szCs w:val="20"/>
                <w:u w:val="single"/>
                <w:rtl w:val="0"/>
              </w:rPr>
              <w:t xml:space="preserve">indicate below</w:t>
            </w:r>
          </w:p>
          <w:p w:rsidR="00000000" w:rsidDel="00000000" w:rsidP="00000000" w:rsidRDefault="00000000" w:rsidRPr="00000000" w14:paraId="00000702">
            <w:pPr>
              <w:rPr>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No </w:t>
            </w:r>
            <w:r w:rsidDel="00000000" w:rsidR="00000000" w:rsidRPr="00000000">
              <w:rPr>
                <w:rtl w:val="0"/>
              </w:rPr>
            </w:r>
          </w:p>
        </w:tc>
      </w:tr>
      <w:tr>
        <w:trPr>
          <w:cantSplit w:val="0"/>
          <w:trHeight w:val="325" w:hRule="atLeast"/>
          <w:tblHeader w:val="0"/>
        </w:trPr>
        <w:tc>
          <w:tcPr>
            <w:gridSpan w:val="12"/>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70C">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Bachelor degree or higher degree</w:t>
            </w:r>
          </w:p>
          <w:p w:rsidR="00000000" w:rsidDel="00000000" w:rsidP="00000000" w:rsidRDefault="00000000" w:rsidRPr="00000000" w14:paraId="0000070D">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Diploma (or associate diploma)</w:t>
            </w:r>
          </w:p>
          <w:p w:rsidR="00000000" w:rsidDel="00000000" w:rsidP="00000000" w:rsidRDefault="00000000" w:rsidRPr="00000000" w14:paraId="0000070E">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Certificate III (or trade certificate)</w:t>
            </w:r>
          </w:p>
          <w:p w:rsidR="00000000" w:rsidDel="00000000" w:rsidP="00000000" w:rsidRDefault="00000000" w:rsidRPr="00000000" w14:paraId="0000070F">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Certificate I</w:t>
            </w:r>
          </w:p>
          <w:p w:rsidR="00000000" w:rsidDel="00000000" w:rsidP="00000000" w:rsidRDefault="00000000" w:rsidRPr="00000000" w14:paraId="00000710">
            <w:pPr>
              <w:rPr>
                <w:color w:val="000000"/>
                <w:sz w:val="20"/>
                <w:szCs w:val="20"/>
              </w:rPr>
            </w:pPr>
            <w:r w:rsidDel="00000000" w:rsidR="00000000" w:rsidRPr="00000000">
              <w:rPr>
                <w:color w:val="000000"/>
                <w:sz w:val="20"/>
                <w:szCs w:val="20"/>
                <w:rtl w:val="0"/>
              </w:rPr>
              <w:t xml:space="preserve"> </w:t>
            </w:r>
          </w:p>
        </w:tc>
        <w:tc>
          <w:tcPr>
            <w:gridSpan w:val="2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C">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Advanced diploma or associate degree</w:t>
            </w:r>
          </w:p>
          <w:p w:rsidR="00000000" w:rsidDel="00000000" w:rsidP="00000000" w:rsidRDefault="00000000" w:rsidRPr="00000000" w14:paraId="0000071D">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Certificate IV </w:t>
            </w:r>
          </w:p>
          <w:p w:rsidR="00000000" w:rsidDel="00000000" w:rsidP="00000000" w:rsidRDefault="00000000" w:rsidRPr="00000000" w14:paraId="0000071E">
            <w:pPr>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Certificate II</w:t>
            </w:r>
          </w:p>
          <w:p w:rsidR="00000000" w:rsidDel="00000000" w:rsidP="00000000" w:rsidRDefault="00000000" w:rsidRPr="00000000" w14:paraId="0000071F">
            <w:pPr>
              <w:spacing w:after="200" w:line="276" w:lineRule="auto"/>
              <w:rPr>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color w:val="000000"/>
                <w:sz w:val="20"/>
                <w:szCs w:val="20"/>
                <w:rtl w:val="0"/>
              </w:rPr>
              <w:t xml:space="preserve"> Other education (including certificates or overseas qualifications not listed above)</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739">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Employment</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75F">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 the following categories, which BEST describes your current employment status? </w:t>
            </w:r>
            <w:r w:rsidDel="00000000" w:rsidR="00000000" w:rsidRPr="00000000">
              <w:rPr>
                <w:rFonts w:ascii="Times New Roman" w:cs="Times New Roman" w:eastAsia="Times New Roman" w:hAnsi="Times New Roman"/>
                <w:color w:val="000000"/>
                <w:sz w:val="20"/>
                <w:szCs w:val="20"/>
                <w:u w:val="single"/>
                <w:rtl w:val="0"/>
              </w:rPr>
              <w:t xml:space="preserve">(Tick one box only)</w:t>
            </w:r>
            <w:r w:rsidDel="00000000" w:rsidR="00000000" w:rsidRPr="00000000">
              <w:rPr>
                <w:rtl w:val="0"/>
              </w:rPr>
            </w:r>
          </w:p>
          <w:p w:rsidR="00000000" w:rsidDel="00000000" w:rsidP="00000000" w:rsidRDefault="00000000" w:rsidRPr="00000000" w14:paraId="0000076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For casual, seasonal, contract and shift work, use the current number of hours worked per week to determine whether full time (35 hours or more per week) or part-time employed (less than 35 hours per week).</w:t>
            </w:r>
          </w:p>
        </w:tc>
      </w:tr>
      <w:tr>
        <w:trPr>
          <w:cantSplit w:val="0"/>
          <w:trHeight w:val="325" w:hRule="atLeast"/>
          <w:tblHeader w:val="0"/>
        </w:trPr>
        <w:tc>
          <w:tcPr>
            <w:gridSpan w:val="14"/>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Full-time employee </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Part-time employee</w:t>
            </w:r>
          </w:p>
          <w:p w:rsidR="00000000" w:rsidDel="00000000" w:rsidP="00000000" w:rsidRDefault="00000000" w:rsidRPr="00000000" w14:paraId="00000788">
            <w:pPr>
              <w:rPr>
                <w:b w:val="1"/>
                <w:bCs w:val="1"/>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Self-employed – employing others  </w:t>
            </w: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Unemployed – seeking full-time work</w:t>
            </w:r>
          </w:p>
        </w:tc>
        <w:tc>
          <w:tcPr>
            <w:gridSpan w:val="2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Self-employed – not employing others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Unemployed – seeking full-time work</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employed – not seeking employment   </w:t>
            </w:r>
          </w:p>
          <w:p w:rsidR="00000000" w:rsidDel="00000000" w:rsidP="00000000" w:rsidRDefault="00000000" w:rsidRPr="00000000" w14:paraId="0000079A">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b w:val="1"/>
                <w:bCs w:val="1"/>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Employed – unpaid worker in a family business </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Next of kin/emergency contact</w:t>
            </w:r>
          </w:p>
        </w:tc>
      </w:tr>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Name:</w:t>
            </w:r>
          </w:p>
        </w:tc>
        <w:tc>
          <w:tcPr>
            <w:gridSpan w:val="1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f2f2f2"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 to you:</w:t>
            </w:r>
          </w:p>
        </w:tc>
        <w:tc>
          <w:tcPr>
            <w:gridSpan w:val="8"/>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Mobile:</w:t>
            </w:r>
          </w:p>
        </w:tc>
        <w:tc>
          <w:tcPr>
            <w:gridSpan w:val="1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Email:</w:t>
            </w:r>
          </w:p>
        </w:tc>
        <w:tc>
          <w:tcPr>
            <w:gridSpan w:val="19"/>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Address:</w:t>
            </w:r>
          </w:p>
        </w:tc>
        <w:tc>
          <w:tcPr>
            <w:gridSpan w:val="3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Employment Details</w:t>
            </w:r>
          </w:p>
        </w:tc>
      </w:tr>
      <w:tr>
        <w:trPr>
          <w:cantSplit w:val="0"/>
          <w:trHeight w:val="325" w:hRule="atLeast"/>
          <w:tblHeader w:val="0"/>
        </w:trPr>
        <w:tc>
          <w:tcPr>
            <w:gridSpan w:val="6"/>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Employer’s legal name:</w:t>
            </w:r>
          </w:p>
        </w:tc>
        <w:tc>
          <w:tcPr>
            <w:gridSpan w:val="3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Your position:</w:t>
            </w:r>
          </w:p>
        </w:tc>
        <w:tc>
          <w:tcPr>
            <w:gridSpan w:val="3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Business address:</w:t>
            </w:r>
          </w:p>
        </w:tc>
        <w:tc>
          <w:tcPr>
            <w:gridSpan w:val="3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Phone:</w:t>
            </w:r>
          </w:p>
        </w:tc>
        <w:tc>
          <w:tcPr>
            <w:gridSpan w:val="1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Email:</w:t>
            </w:r>
          </w:p>
        </w:tc>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Supervisor:</w:t>
            </w:r>
          </w:p>
        </w:tc>
        <w:tc>
          <w:tcPr>
            <w:gridSpan w:val="1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Position:</w:t>
            </w:r>
          </w:p>
        </w:tc>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Unique Student Identifier (USI)</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954">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Applying for a USI</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you do not yet have a USI, you can apply for one online using a computer or mobile device.</w:t>
              <w:br w:type="textWrapping"/>
              <w:t xml:space="preserve">Apply here: </w:t>
            </w:r>
            <w:hyperlink r:id="rId8">
              <w:r w:rsidDel="00000000" w:rsidR="00000000" w:rsidRPr="00000000">
                <w:rPr>
                  <w:rFonts w:ascii="Times New Roman" w:cs="Times New Roman" w:eastAsia="Times New Roman" w:hAnsi="Times New Roman"/>
                  <w:b w:val="1"/>
                  <w:bCs w:val="1"/>
                  <w:i w:val="0"/>
                  <w:iCs w:val="0"/>
                  <w:smallCaps w:val="0"/>
                  <w:strike w:val="0"/>
                  <w:color w:val="0000ff"/>
                  <w:sz w:val="20"/>
                  <w:szCs w:val="20"/>
                  <w:u w:val="single"/>
                  <w:shd w:fill="auto" w:val="clear"/>
                  <w:vertAlign w:val="baseline"/>
                  <w:rtl w:val="0"/>
                </w:rPr>
                <w:t xml:space="preserve">https://www.usi.gov.au/your-usi/create-usi</w:t>
              </w:r>
            </w:hyperlink>
            <w:r w:rsidDel="00000000" w:rsidR="00000000" w:rsidRPr="00000000">
              <w:rPr>
                <w:rtl w:val="0"/>
              </w:rPr>
            </w:r>
          </w:p>
          <w:p w:rsidR="00000000" w:rsidDel="00000000" w:rsidP="00000000" w:rsidRDefault="00000000" w:rsidRPr="00000000" w14:paraId="00000956">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If you already have a USI</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may already have a USI if you have completed any nationally recognised training, such as:</w:t>
            </w:r>
          </w:p>
          <w:p w:rsidR="00000000" w:rsidDel="00000000" w:rsidP="00000000" w:rsidRDefault="00000000" w:rsidRPr="00000000" w14:paraId="000009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Workplace training</w:t>
            </w:r>
          </w:p>
          <w:p w:rsidR="00000000" w:rsidDel="00000000" w:rsidP="00000000" w:rsidRDefault="00000000" w:rsidRPr="00000000" w14:paraId="000009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Aid</w:t>
            </w:r>
          </w:p>
          <w:p w:rsidR="00000000" w:rsidDel="00000000" w:rsidP="00000000" w:rsidRDefault="00000000" w:rsidRPr="00000000" w14:paraId="000009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RSA (Responsible Service of Alcohol)</w:t>
            </w:r>
          </w:p>
          <w:p w:rsidR="00000000" w:rsidDel="00000000" w:rsidP="00000000" w:rsidRDefault="00000000" w:rsidRPr="00000000" w14:paraId="000009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White Card</w:t>
            </w:r>
          </w:p>
          <w:p w:rsidR="00000000" w:rsidDel="00000000" w:rsidP="00000000" w:rsidRDefault="00000000" w:rsidRPr="00000000" w14:paraId="000009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TAFE or other training organisation courses</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creating a new USI, it is important to check whether you already have one. Individuals must not have more than one USI.</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check if you already have a USI, use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‘Forgotten USI’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function on the USI website:</w:t>
              <w:br w:type="textWrapping"/>
            </w:r>
            <w:hyperlink r:id="rId9">
              <w:r w:rsidDel="00000000" w:rsidR="00000000" w:rsidRPr="00000000">
                <w:rPr>
                  <w:rFonts w:ascii="Times New Roman" w:cs="Times New Roman" w:eastAsia="Times New Roman" w:hAnsi="Times New Roman"/>
                  <w:b w:val="1"/>
                  <w:bCs w:val="1"/>
                  <w:i w:val="0"/>
                  <w:iCs w:val="0"/>
                  <w:smallCaps w:val="0"/>
                  <w:strike w:val="0"/>
                  <w:color w:val="0000ff"/>
                  <w:sz w:val="20"/>
                  <w:szCs w:val="20"/>
                  <w:u w:val="single"/>
                  <w:shd w:fill="auto" w:val="clear"/>
                  <w:vertAlign w:val="baseline"/>
                  <w:rtl w:val="0"/>
                </w:rPr>
                <w:t xml:space="preserve">https://www.usi.gov.au/faqs/find-your-usi</w:t>
              </w:r>
            </w:hyperlink>
            <w:r w:rsidDel="00000000" w:rsidR="00000000" w:rsidRPr="00000000">
              <w:rPr>
                <w:rtl w:val="0"/>
              </w:rPr>
            </w:r>
          </w:p>
        </w:tc>
      </w:tr>
      <w:tr>
        <w:trPr>
          <w:cantSplit w:val="0"/>
          <w:trHeight w:val="325" w:hRule="atLeast"/>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Enter your unique student identifier  </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98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4">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2">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4">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9">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VET Student Enrolment Privacy Notice</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Why we collect your personal information</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Registered Training Organisation (RTO), we are required to collect personal information from you in order to:</w:t>
            </w:r>
          </w:p>
          <w:p w:rsidR="00000000" w:rsidDel="00000000" w:rsidP="00000000" w:rsidRDefault="00000000" w:rsidRPr="00000000" w14:paraId="000009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and manage your enrolment</w:t>
            </w:r>
          </w:p>
          <w:p w:rsidR="00000000" w:rsidDel="00000000" w:rsidP="00000000" w:rsidRDefault="00000000" w:rsidRPr="00000000" w14:paraId="000009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your identity</w:t>
            </w:r>
          </w:p>
          <w:p w:rsidR="00000000" w:rsidDel="00000000" w:rsidP="00000000" w:rsidRDefault="00000000" w:rsidRPr="00000000" w14:paraId="000009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training, assessment, and support services</w:t>
            </w:r>
          </w:p>
          <w:p w:rsidR="00000000" w:rsidDel="00000000" w:rsidP="00000000" w:rsidRDefault="00000000" w:rsidRPr="00000000" w14:paraId="000009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our reporting and regulatory obligations under Australian law</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enrolment cannot be accepted if required information is incomplete or inaccurate.</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Submitting this form does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guarantee enrolment. The RTO will assess your application and advise you of the outcome.</w:t>
            </w:r>
          </w:p>
          <w:p w:rsidR="00000000" w:rsidDel="00000000" w:rsidP="00000000" w:rsidRDefault="00000000" w:rsidRPr="00000000" w14:paraId="000009B3">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How we use your personal information</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collect, hold, use, and disclose your personal information to:</w:t>
            </w:r>
          </w:p>
          <w:p w:rsidR="00000000" w:rsidDel="00000000" w:rsidP="00000000" w:rsidRDefault="00000000" w:rsidRPr="00000000" w14:paraId="000009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administer your training, assessment, and student support services</w:t>
            </w:r>
          </w:p>
          <w:p w:rsidR="00000000" w:rsidDel="00000000" w:rsidP="00000000" w:rsidRDefault="00000000" w:rsidRPr="00000000" w14:paraId="000009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qualifications or Statements of Attainment</w:t>
            </w:r>
          </w:p>
          <w:p w:rsidR="00000000" w:rsidDel="00000000" w:rsidP="00000000" w:rsidRDefault="00000000" w:rsidRPr="00000000" w14:paraId="000009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accurate training and academic records</w:t>
            </w:r>
          </w:p>
          <w:p w:rsidR="00000000" w:rsidDel="00000000" w:rsidP="00000000" w:rsidRDefault="00000000" w:rsidRPr="00000000" w14:paraId="000009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our obligations as an RTO under the NVETR Act, ASQA Standards, and the VET Quality Framework</w:t>
            </w:r>
          </w:p>
          <w:p w:rsidR="00000000" w:rsidDel="00000000" w:rsidP="00000000" w:rsidRDefault="00000000" w:rsidRPr="00000000" w14:paraId="000009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you regarding administrative matters, surveys, or important updates</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information is protected and used only for legitimate educational, regulatory, or administrative purposes.</w:t>
            </w:r>
          </w:p>
          <w:p w:rsidR="00000000" w:rsidDel="00000000" w:rsidP="00000000" w:rsidRDefault="00000000" w:rsidRPr="00000000" w14:paraId="000009BB">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How we disclose your personal information</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National Vocational Education and Training Regulator Act 2011 (NVETR Act), the RTO is legally required to disclose certain personal information to:</w:t>
            </w:r>
          </w:p>
          <w:p w:rsidR="00000000" w:rsidDel="00000000" w:rsidP="00000000" w:rsidRDefault="00000000" w:rsidRPr="00000000" w14:paraId="000009BD">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National Centre for Vocational Education Research (NCVER)</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personal information is provided to the National VET Data Collection, which is managed by NCVER. The information may be used for:</w:t>
            </w:r>
          </w:p>
          <w:p w:rsidR="00000000" w:rsidDel="00000000" w:rsidP="00000000" w:rsidRDefault="00000000" w:rsidRPr="00000000" w14:paraId="000009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authenticated VET transcripts</w:t>
            </w:r>
          </w:p>
          <w:p w:rsidR="00000000" w:rsidDel="00000000" w:rsidP="00000000" w:rsidRDefault="00000000" w:rsidRPr="00000000" w14:paraId="000009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training statistics and reporting</w:t>
            </w:r>
          </w:p>
          <w:p w:rsidR="00000000" w:rsidDel="00000000" w:rsidP="00000000" w:rsidRDefault="00000000" w:rsidRPr="00000000" w14:paraId="000009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analysis of VET sector trends</w:t>
            </w:r>
          </w:p>
          <w:p w:rsidR="00000000" w:rsidDel="00000000" w:rsidP="00000000" w:rsidRDefault="00000000" w:rsidRPr="00000000" w14:paraId="000009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surveys and student outcomes reporting</w:t>
            </w:r>
          </w:p>
          <w:p w:rsidR="00000000" w:rsidDel="00000000" w:rsidP="00000000" w:rsidRDefault="00000000" w:rsidRPr="00000000" w14:paraId="000009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and improving the VET system</w:t>
            </w:r>
          </w:p>
          <w:p w:rsidR="00000000" w:rsidDel="00000000" w:rsidP="00000000" w:rsidRDefault="00000000" w:rsidRPr="00000000" w14:paraId="000009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NCVER may also engage contractors or researchers to work on its behalf.</w:t>
              <w:br w:type="textWrapping"/>
              <w:t xml:space="preserve">NCVER does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intend to disclose your information to overseas recipients.</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NCVER Privacy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www.ncver.edu.au/privacy</w:t>
              </w:r>
            </w:hyperlink>
            <w:r w:rsidDel="00000000" w:rsidR="00000000" w:rsidRPr="00000000">
              <w:rPr>
                <w:rtl w:val="0"/>
              </w:rPr>
            </w:r>
          </w:p>
          <w:p w:rsidR="00000000" w:rsidDel="00000000" w:rsidP="00000000" w:rsidRDefault="00000000" w:rsidRPr="00000000" w14:paraId="000009C6">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Australian Government Departments</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personal information may be disclosed to relevant Commonwealth agencies such as:</w:t>
            </w:r>
          </w:p>
          <w:p w:rsidR="00000000" w:rsidDel="00000000" w:rsidP="00000000" w:rsidRDefault="00000000" w:rsidRPr="00000000" w14:paraId="000009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Employment and Workplace Relations (DEWR)</w:t>
            </w:r>
          </w:p>
          <w:p w:rsidR="00000000" w:rsidDel="00000000" w:rsidP="00000000" w:rsidRDefault="00000000" w:rsidRPr="00000000" w14:paraId="000009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Australia</w:t>
            </w:r>
          </w:p>
          <w:p w:rsidR="00000000" w:rsidDel="00000000" w:rsidP="00000000" w:rsidRDefault="00000000" w:rsidRPr="00000000" w14:paraId="000009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Home Affairs (for international students)</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agencies use your information for:</w:t>
            </w:r>
          </w:p>
          <w:p w:rsidR="00000000" w:rsidDel="00000000" w:rsidP="00000000" w:rsidRDefault="00000000" w:rsidRPr="00000000" w14:paraId="000009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VET system administration</w:t>
            </w:r>
          </w:p>
          <w:p w:rsidR="00000000" w:rsidDel="00000000" w:rsidP="00000000" w:rsidRDefault="00000000" w:rsidRPr="00000000" w14:paraId="000009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monitoring and regulation</w:t>
            </w:r>
          </w:p>
          <w:p w:rsidR="00000000" w:rsidDel="00000000" w:rsidP="00000000" w:rsidRDefault="00000000" w:rsidRPr="00000000" w14:paraId="000009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funding eligibility, reporting, and compliance</w:t>
            </w:r>
          </w:p>
          <w:p w:rsidR="00000000" w:rsidDel="00000000" w:rsidP="00000000" w:rsidRDefault="00000000" w:rsidRPr="00000000" w14:paraId="000009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 development and workforce planning</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DEWR VET Privacy Notice:</w:t>
              <w:br w:type="textWrapping"/>
            </w:r>
            <w:hyperlink r:id="rId11">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https://www.dewr.gov.au/national-vet-data/vet-privacy-notice</w:t>
              </w:r>
            </w:hyperlink>
            <w:r w:rsidDel="00000000" w:rsidR="00000000" w:rsidRPr="00000000">
              <w:rPr>
                <w:rtl w:val="0"/>
              </w:rPr>
            </w:r>
          </w:p>
          <w:p w:rsidR="00000000" w:rsidDel="00000000" w:rsidP="00000000" w:rsidRDefault="00000000" w:rsidRPr="00000000" w14:paraId="000009D1">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State and Territory Training Authorities</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applicable, your information may be shared with state or territory training authorities for:</w:t>
            </w:r>
          </w:p>
          <w:p w:rsidR="00000000" w:rsidDel="00000000" w:rsidP="00000000" w:rsidRDefault="00000000" w:rsidRPr="00000000" w14:paraId="000009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funding and subsidy management</w:t>
            </w:r>
          </w:p>
          <w:p w:rsidR="00000000" w:rsidDel="00000000" w:rsidP="00000000" w:rsidRDefault="00000000" w:rsidRPr="00000000" w14:paraId="000009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monitoring</w:t>
            </w:r>
          </w:p>
          <w:p w:rsidR="00000000" w:rsidDel="00000000" w:rsidP="00000000" w:rsidRDefault="00000000" w:rsidRPr="00000000" w14:paraId="000009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program administration</w:t>
            </w:r>
          </w:p>
          <w:p w:rsidR="00000000" w:rsidDel="00000000" w:rsidP="00000000" w:rsidRDefault="00000000" w:rsidRPr="00000000" w14:paraId="000009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support initiatives</w:t>
            </w:r>
          </w:p>
          <w:p w:rsidR="00000000" w:rsidDel="00000000" w:rsidP="00000000" w:rsidRDefault="00000000" w:rsidRPr="00000000" w14:paraId="000009D7">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International Student Information</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an international student, your information may also be shared with:</w:t>
            </w:r>
          </w:p>
          <w:p w:rsidR="00000000" w:rsidDel="00000000" w:rsidP="00000000" w:rsidRDefault="00000000" w:rsidRPr="00000000" w14:paraId="000009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Home Affairs</w:t>
            </w:r>
          </w:p>
          <w:p w:rsidR="00000000" w:rsidDel="00000000" w:rsidP="00000000" w:rsidRDefault="00000000" w:rsidRPr="00000000" w14:paraId="000009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Tuition Protection Service (TPS)</w:t>
            </w:r>
          </w:p>
          <w:p w:rsidR="00000000" w:rsidDel="00000000" w:rsidP="00000000" w:rsidRDefault="00000000" w:rsidRPr="00000000" w14:paraId="000009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Australian Government agencies responsible for ESOS Act compliance</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information is used for:</w:t>
            </w:r>
          </w:p>
          <w:p w:rsidR="00000000" w:rsidDel="00000000" w:rsidP="00000000" w:rsidRDefault="00000000" w:rsidRPr="00000000" w14:paraId="000009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visa conditions</w:t>
            </w:r>
          </w:p>
          <w:p w:rsidR="00000000" w:rsidDel="00000000" w:rsidP="00000000" w:rsidRDefault="00000000" w:rsidRPr="00000000" w14:paraId="000009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 and course regulation</w:t>
            </w:r>
          </w:p>
          <w:p w:rsidR="00000000" w:rsidDel="00000000" w:rsidP="00000000" w:rsidRDefault="00000000" w:rsidRPr="00000000" w14:paraId="000009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ensuring compliance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ESOS Act 2000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National Code 2018 (or its successor)</w:t>
            </w: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Surveys </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our commitment to quality training and continuous improvement, you may be contacted during or after your studies to participate in official government-supported surveys.</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may include surveys conducted by:</w:t>
            </w:r>
          </w:p>
          <w:p w:rsidR="00000000" w:rsidDel="00000000" w:rsidP="00000000" w:rsidRDefault="00000000" w:rsidRPr="00000000" w14:paraId="000009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National Centre for Vocational Education Research (NCVER)</w:t>
            </w:r>
            <w:r w:rsidDel="00000000" w:rsidR="00000000" w:rsidRPr="00000000">
              <w:rPr>
                <w:rtl w:val="0"/>
              </w:rPr>
            </w:r>
          </w:p>
          <w:p w:rsidR="00000000" w:rsidDel="00000000" w:rsidP="00000000" w:rsidRDefault="00000000" w:rsidRPr="00000000" w14:paraId="000009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Australian Skills Quality Authority (ASQA)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regarding the quality of training and assessment you received</w:t>
            </w:r>
          </w:p>
          <w:p w:rsidR="00000000" w:rsidDel="00000000" w:rsidP="00000000" w:rsidRDefault="00000000" w:rsidRPr="00000000" w14:paraId="000009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or Territory training authorities</w:t>
            </w:r>
            <w:r w:rsidDel="00000000" w:rsidR="00000000" w:rsidRPr="00000000">
              <w:rPr>
                <w:rtl w:val="0"/>
              </w:rPr>
            </w:r>
          </w:p>
          <w:p w:rsidR="00000000" w:rsidDel="00000000" w:rsidP="00000000" w:rsidRDefault="00000000" w:rsidRPr="00000000" w14:paraId="000009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Employment and Workplace Relations (DEWR)</w:t>
            </w:r>
            <w:r w:rsidDel="00000000" w:rsidR="00000000" w:rsidRPr="00000000">
              <w:rPr>
                <w:rtl w:val="0"/>
              </w:rPr>
            </w:r>
          </w:p>
          <w:p w:rsidR="00000000" w:rsidDel="00000000" w:rsidP="00000000" w:rsidRDefault="00000000" w:rsidRPr="00000000" w14:paraId="000009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RTO’s internal quality assurance processes</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surveys play a vital role in helping the Australian Government and regulatory bodies monitor the quality, relevance, and effectiveness of vocational education and training.</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 Participation Requirement</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contacted by ASQA or another authorised government body, we ask that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actively participate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provide honest feedback about your training experience. This information helps ensure that:</w:t>
            </w:r>
          </w:p>
          <w:p w:rsidR="00000000" w:rsidDel="00000000" w:rsidP="00000000" w:rsidRDefault="00000000" w:rsidRPr="00000000" w14:paraId="000009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providers maintain high standards</w:t>
            </w:r>
          </w:p>
          <w:p w:rsidR="00000000" w:rsidDel="00000000" w:rsidP="00000000" w:rsidRDefault="00000000" w:rsidRPr="00000000" w14:paraId="000009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VET programs remain relevant and effective</w:t>
            </w:r>
          </w:p>
          <w:p w:rsidR="00000000" w:rsidDel="00000000" w:rsidP="00000000" w:rsidRDefault="00000000" w:rsidRPr="00000000" w14:paraId="000009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 voice directly contributes to sector improvement</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you are not legally required to participate, your cooperation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highly valued and strongly encouraged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it supports both national VET quality assurance and your training provider’s compliance obligations.</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Accessing or correcting your personal information</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contact the RTO at any time to:</w:t>
            </w:r>
          </w:p>
          <w:p w:rsidR="00000000" w:rsidDel="00000000" w:rsidP="00000000" w:rsidRDefault="00000000" w:rsidRPr="00000000" w14:paraId="000009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access to personal information we hold about you</w:t>
            </w:r>
          </w:p>
          <w:p w:rsidR="00000000" w:rsidDel="00000000" w:rsidP="00000000" w:rsidRDefault="00000000" w:rsidRPr="00000000" w14:paraId="000009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correction of inaccurate or incomplete information</w:t>
            </w:r>
          </w:p>
          <w:p w:rsidR="00000000" w:rsidDel="00000000" w:rsidP="00000000" w:rsidRDefault="00000000" w:rsidRPr="00000000" w14:paraId="000009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 privacy complaint</w:t>
            </w:r>
          </w:p>
          <w:p w:rsidR="00000000" w:rsidDel="00000000" w:rsidP="00000000" w:rsidRDefault="00000000" w:rsidRPr="00000000" w14:paraId="000009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questions about this Privacy Notice</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respond to requests in accordance with the Privacy Act 1988 and our internal policies.</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A1B">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Student Declaration and Consent</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ensure all mandatory questions are complete and legible and then complete the below (please tick all):</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acknowledge that I have read the VET Student Enrolment Privacy Notice.</w:t>
            </w:r>
          </w:p>
          <w:p w:rsidR="00000000" w:rsidDel="00000000" w:rsidP="00000000" w:rsidRDefault="00000000" w:rsidRPr="00000000" w14:paraId="00000A43">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I consent to the collection, use and disclosure of my personal information in accordance with the Privacy Notice above.</w:t>
            </w:r>
          </w:p>
          <w:p w:rsidR="00000000" w:rsidDel="00000000" w:rsidP="00000000" w:rsidRDefault="00000000" w:rsidRPr="00000000" w14:paraId="00000A44">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REM" w:cs="REM" w:eastAsia="REM" w:hAnsi="REM"/>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I declare that the information I have provided to the best of my knowledge is true, correct and complete.</w:t>
            </w: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A6A">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Student Signature: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A6F">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A90">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Student Name: </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A95">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AB6">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AB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ADC">
            <w:pPr>
              <w:pStyle w:val="Heading5"/>
              <w:spacing w:before="2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Parent/Guardian approval Required If you are under 18 years of age at time of application</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02">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Parent/Guardian Signature: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B07">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2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Parent/Guardian Name: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B2D">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4E">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B53">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74">
            <w:pPr>
              <w:rPr>
                <w:b w:val="1"/>
                <w:bCs w:val="1"/>
                <w:sz w:val="20"/>
                <w:szCs w:val="20"/>
              </w:rPr>
            </w:pPr>
            <w:r w:rsidDel="00000000" w:rsidR="00000000" w:rsidRPr="00000000">
              <w:rPr>
                <w:b w:val="1"/>
                <w:bCs w:val="1"/>
                <w:sz w:val="20"/>
                <w:szCs w:val="20"/>
                <w:rtl w:val="0"/>
              </w:rPr>
              <w:t xml:space="preserve">Privacy, Consent &amp; Declaration</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9A">
            <w:pPr>
              <w:rPr>
                <w:b w:val="1"/>
                <w:bCs w:val="1"/>
                <w:sz w:val="20"/>
                <w:szCs w:val="20"/>
              </w:rPr>
            </w:pPr>
            <w:r w:rsidDel="00000000" w:rsidR="00000000" w:rsidRPr="00000000">
              <w:rPr>
                <w:b w:val="1"/>
                <w:bCs w:val="1"/>
                <w:sz w:val="20"/>
                <w:szCs w:val="20"/>
                <w:rtl w:val="0"/>
              </w:rPr>
              <w:t xml:space="preserve">Photo Consent</w:t>
            </w:r>
          </w:p>
        </w:tc>
      </w:tr>
      <w:tr>
        <w:trPr>
          <w:cantSplit w:val="0"/>
          <w:trHeight w:val="325" w:hRule="atLeast"/>
          <w:tblHeader w:val="0"/>
        </w:trPr>
        <w:tc>
          <w:tcPr>
            <w:gridSpan w:val="31"/>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C0">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 you consent to photographs being used for training or publicity (without personal details)?</w:t>
            </w:r>
          </w:p>
        </w:tc>
        <w:tc>
          <w:tcPr>
            <w:gridSpan w:val="7"/>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BDF">
            <w:pPr>
              <w:rPr>
                <w:sz w:val="20"/>
                <w:szCs w:val="20"/>
              </w:rPr>
            </w:pPr>
            <w:sdt>
              <w:sdtPr>
                <w:id w:val="1798020822"/>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Yes </w:t>
            </w:r>
            <w:sdt>
              <w:sdtPr>
                <w:id w:val="-1923878549"/>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No</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BE6">
            <w:pPr>
              <w:rPr>
                <w:sz w:val="20"/>
                <w:szCs w:val="20"/>
              </w:rPr>
            </w:pPr>
            <w:r w:rsidDel="00000000" w:rsidR="00000000" w:rsidRPr="00000000">
              <w:rPr>
                <w:sz w:val="20"/>
                <w:szCs w:val="20"/>
                <w:rtl w:val="0"/>
              </w:rPr>
              <w:t xml:space="preserve">Information Accuracy Declaration</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0C">
            <w:pPr>
              <w:rPr>
                <w:sz w:val="20"/>
                <w:szCs w:val="20"/>
              </w:rPr>
            </w:pPr>
            <w:r w:rsidDel="00000000" w:rsidR="00000000" w:rsidRPr="00000000">
              <w:rPr>
                <w:sz w:val="20"/>
                <w:szCs w:val="20"/>
                <w:rtl w:val="0"/>
              </w:rPr>
              <w:t xml:space="preserve">I declare that:</w:t>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C32">
            <w:pPr>
              <w:numPr>
                <w:ilvl w:val="0"/>
                <w:numId w:val="3"/>
              </w:numPr>
              <w:spacing w:after="0" w:lineRule="auto"/>
              <w:ind w:left="720" w:hanging="360"/>
              <w:rPr>
                <w:sz w:val="20"/>
                <w:szCs w:val="20"/>
              </w:rPr>
            </w:pPr>
            <w:r w:rsidDel="00000000" w:rsidR="00000000" w:rsidRPr="00000000">
              <w:rPr>
                <w:sz w:val="20"/>
                <w:szCs w:val="20"/>
                <w:rtl w:val="0"/>
              </w:rPr>
              <w:t xml:space="preserve">All information provided is true and correct.</w:t>
            </w:r>
          </w:p>
          <w:p w:rsidR="00000000" w:rsidDel="00000000" w:rsidP="00000000" w:rsidRDefault="00000000" w:rsidRPr="00000000" w14:paraId="00000C33">
            <w:pPr>
              <w:numPr>
                <w:ilvl w:val="0"/>
                <w:numId w:val="3"/>
              </w:numPr>
              <w:spacing w:after="0" w:before="0" w:lineRule="auto"/>
              <w:ind w:left="720" w:hanging="360"/>
              <w:rPr>
                <w:sz w:val="20"/>
                <w:szCs w:val="20"/>
              </w:rPr>
            </w:pPr>
            <w:r w:rsidDel="00000000" w:rsidR="00000000" w:rsidRPr="00000000">
              <w:rPr>
                <w:sz w:val="20"/>
                <w:szCs w:val="20"/>
                <w:rtl w:val="0"/>
              </w:rPr>
              <w:t xml:space="preserve">I understand the RTO privacy notice.</w:t>
            </w:r>
          </w:p>
          <w:p w:rsidR="00000000" w:rsidDel="00000000" w:rsidP="00000000" w:rsidRDefault="00000000" w:rsidRPr="00000000" w14:paraId="00000C34">
            <w:pPr>
              <w:numPr>
                <w:ilvl w:val="0"/>
                <w:numId w:val="3"/>
              </w:numPr>
              <w:spacing w:after="0" w:before="0" w:lineRule="auto"/>
              <w:ind w:left="720" w:hanging="360"/>
              <w:rPr>
                <w:sz w:val="20"/>
                <w:szCs w:val="20"/>
              </w:rPr>
            </w:pPr>
            <w:r w:rsidDel="00000000" w:rsidR="00000000" w:rsidRPr="00000000">
              <w:rPr>
                <w:sz w:val="20"/>
                <w:szCs w:val="20"/>
                <w:rtl w:val="0"/>
              </w:rPr>
              <w:t xml:space="preserve">I have been informed about fees, refunds, support services, and RPL/Credit Transfer.</w:t>
            </w:r>
          </w:p>
          <w:p w:rsidR="00000000" w:rsidDel="00000000" w:rsidP="00000000" w:rsidRDefault="00000000" w:rsidRPr="00000000" w14:paraId="00000C35">
            <w:pPr>
              <w:numPr>
                <w:ilvl w:val="0"/>
                <w:numId w:val="3"/>
              </w:numPr>
              <w:spacing w:after="0" w:before="0" w:lineRule="auto"/>
              <w:ind w:left="720" w:hanging="360"/>
              <w:rPr>
                <w:sz w:val="20"/>
                <w:szCs w:val="20"/>
              </w:rPr>
            </w:pPr>
            <w:r w:rsidDel="00000000" w:rsidR="00000000" w:rsidRPr="00000000">
              <w:rPr>
                <w:sz w:val="20"/>
                <w:szCs w:val="20"/>
                <w:rtl w:val="0"/>
              </w:rPr>
              <w:t xml:space="preserve">I agree to abide by RTO policies and Code of Conduct.</w:t>
            </w:r>
          </w:p>
          <w:p w:rsidR="00000000" w:rsidDel="00000000" w:rsidP="00000000" w:rsidRDefault="00000000" w:rsidRPr="00000000" w14:paraId="00000C36">
            <w:pPr>
              <w:numPr>
                <w:ilvl w:val="0"/>
                <w:numId w:val="3"/>
              </w:numPr>
              <w:spacing w:after="0" w:before="0" w:lineRule="auto"/>
              <w:ind w:left="720" w:hanging="360"/>
              <w:rPr>
                <w:sz w:val="20"/>
                <w:szCs w:val="20"/>
              </w:rPr>
            </w:pPr>
            <w:r w:rsidDel="00000000" w:rsidR="00000000" w:rsidRPr="00000000">
              <w:rPr>
                <w:sz w:val="20"/>
                <w:szCs w:val="20"/>
                <w:rtl w:val="0"/>
              </w:rPr>
              <w:t xml:space="preserve">I understand that failure to pay fees may result in withholding of results.</w:t>
            </w:r>
          </w:p>
          <w:p w:rsidR="00000000" w:rsidDel="00000000" w:rsidP="00000000" w:rsidRDefault="00000000" w:rsidRPr="00000000" w14:paraId="00000C37">
            <w:pPr>
              <w:numPr>
                <w:ilvl w:val="0"/>
                <w:numId w:val="3"/>
              </w:numPr>
              <w:spacing w:before="0" w:lineRule="auto"/>
              <w:ind w:left="720" w:hanging="360"/>
              <w:rPr>
                <w:sz w:val="20"/>
                <w:szCs w:val="20"/>
              </w:rPr>
            </w:pPr>
            <w:r w:rsidDel="00000000" w:rsidR="00000000" w:rsidRPr="00000000">
              <w:rPr>
                <w:sz w:val="20"/>
                <w:szCs w:val="20"/>
                <w:rtl w:val="0"/>
              </w:rPr>
              <w:t xml:space="preserve">I understand the requirements of this course and units including assessments and workplace tasks.</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5D">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Name:</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C62">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83">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Student Signature: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C88">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A9">
            <w:pPr>
              <w:pStyle w:val="Heading5"/>
              <w:spacing w:before="2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CAE">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38"/>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CF">
            <w:pPr>
              <w:pStyle w:val="Heading2"/>
              <w:rPr>
                <w:rFonts w:ascii="Times New Roman" w:cs="Times New Roman" w:eastAsia="Times New Roman" w:hAnsi="Times New Roman"/>
                <w:b w:val="0"/>
                <w:bCs w:val="0"/>
                <w:color w:val="243f61"/>
                <w:sz w:val="20"/>
                <w:szCs w:val="20"/>
              </w:rPr>
            </w:pPr>
            <w:r w:rsidDel="00000000" w:rsidR="00000000" w:rsidRPr="00000000">
              <w:rPr>
                <w:rFonts w:ascii="Times New Roman" w:cs="Times New Roman" w:eastAsia="Times New Roman" w:hAnsi="Times New Roman"/>
                <w:color w:val="243f61"/>
                <w:sz w:val="20"/>
                <w:szCs w:val="20"/>
                <w:rtl w:val="0"/>
              </w:rPr>
              <w:t xml:space="preserve">Student Handbook Declaration</w:t>
            </w: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3f61"/>
                <w:sz w:val="20"/>
                <w:szCs w:val="20"/>
                <w:u w:val="none"/>
                <w:shd w:fill="auto" w:val="clear"/>
                <w:vertAlign w:val="baseline"/>
              </w:rPr>
            </w:pPr>
            <w:sdt>
              <w:sdtPr>
                <w:id w:val="-6240216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43f61"/>
                <w:sz w:val="20"/>
                <w:szCs w:val="20"/>
                <w:u w:val="none"/>
                <w:shd w:fill="auto" w:val="clear"/>
                <w:vertAlign w:val="baseline"/>
                <w:rtl w:val="0"/>
              </w:rPr>
              <w:t xml:space="preserve">I declare that I have read and understood the RTO Student Handbook and relevant policies.</w:t>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CF6">
            <w:pPr>
              <w:pStyle w:val="Heading5"/>
              <w:spacing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CFB">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r>
        <w:trPr>
          <w:cantSplit w:val="0"/>
          <w:trHeight w:val="32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D1C">
            <w:pPr>
              <w:pStyle w:val="Heading5"/>
              <w:spacing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gridSpan w:val="33"/>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D21">
            <w:pPr>
              <w:pStyle w:val="Heading5"/>
              <w:spacing w:before="20" w:lineRule="auto"/>
              <w:rPr>
                <w:rFonts w:ascii="Times New Roman" w:cs="Times New Roman" w:eastAsia="Times New Roman" w:hAnsi="Times New Roman"/>
                <w:b w:val="1"/>
                <w:bCs w:val="1"/>
                <w:color w:val="000000"/>
                <w:sz w:val="20"/>
                <w:szCs w:val="20"/>
              </w:rPr>
            </w:pPr>
            <w:r w:rsidDel="00000000" w:rsidR="00000000" w:rsidRPr="00000000">
              <w:rPr>
                <w:rtl w:val="0"/>
              </w:rPr>
            </w:r>
          </w:p>
        </w:tc>
      </w:tr>
    </w:tbl>
    <w:p w:rsidR="00000000" w:rsidDel="00000000" w:rsidP="00000000" w:rsidRDefault="00000000" w:rsidRPr="00000000" w14:paraId="00000D42">
      <w:pPr>
        <w:rPr>
          <w:sz w:val="20"/>
          <w:szCs w:val="20"/>
        </w:rPr>
      </w:pPr>
      <w:r w:rsidDel="00000000" w:rsidR="00000000" w:rsidRPr="00000000">
        <w:rPr>
          <w:rtl w:val="0"/>
        </w:rPr>
      </w:r>
    </w:p>
    <w:p w:rsidR="00000000" w:rsidDel="00000000" w:rsidP="00000000" w:rsidRDefault="00000000" w:rsidRPr="00000000" w14:paraId="00000D43">
      <w:pPr>
        <w:rPr>
          <w:sz w:val="20"/>
          <w:szCs w:val="20"/>
        </w:rPr>
      </w:pPr>
      <w:r w:rsidDel="00000000" w:rsidR="00000000" w:rsidRPr="00000000">
        <w:rPr>
          <w:rtl w:val="0"/>
        </w:rPr>
      </w:r>
    </w:p>
    <w:p w:rsidR="00000000" w:rsidDel="00000000" w:rsidP="00000000" w:rsidRDefault="00000000" w:rsidRPr="00000000" w14:paraId="00000D44">
      <w:pPr>
        <w:rPr>
          <w:sz w:val="20"/>
          <w:szCs w:val="20"/>
        </w:rPr>
      </w:pPr>
      <w:r w:rsidDel="00000000" w:rsidR="00000000" w:rsidRPr="00000000">
        <w:rPr>
          <w:rtl w:val="0"/>
        </w:rPr>
      </w:r>
    </w:p>
    <w:p w:rsidR="00000000" w:rsidDel="00000000" w:rsidP="00000000" w:rsidRDefault="00000000" w:rsidRPr="00000000" w14:paraId="00000D45">
      <w:pPr>
        <w:rPr>
          <w:sz w:val="20"/>
          <w:szCs w:val="20"/>
        </w:rPr>
      </w:pPr>
      <w:r w:rsidDel="00000000" w:rsidR="00000000" w:rsidRPr="00000000">
        <w:rPr>
          <w:rtl w:val="0"/>
        </w:rPr>
      </w:r>
    </w:p>
    <w:p w:rsidR="00000000" w:rsidDel="00000000" w:rsidP="00000000" w:rsidRDefault="00000000" w:rsidRPr="00000000" w14:paraId="00000D46">
      <w:pPr>
        <w:spacing w:after="280" w:before="280" w:lineRule="auto"/>
        <w:rPr/>
      </w:pPr>
      <w:r w:rsidDel="00000000" w:rsidR="00000000" w:rsidRPr="00000000">
        <w:rPr>
          <w:rtl w:val="0"/>
        </w:rPr>
      </w:r>
    </w:p>
    <w:p w:rsidR="00000000" w:rsidDel="00000000" w:rsidP="00000000" w:rsidRDefault="00000000" w:rsidRPr="00000000" w14:paraId="00000D47">
      <w:pPr>
        <w:spacing w:after="280" w:before="280" w:lineRule="auto"/>
        <w:rPr/>
      </w:pPr>
      <w:r w:rsidDel="00000000" w:rsidR="00000000" w:rsidRPr="00000000">
        <w:rPr>
          <w:rtl w:val="0"/>
        </w:rPr>
      </w:r>
    </w:p>
    <w:p w:rsidR="00000000" w:rsidDel="00000000" w:rsidP="00000000" w:rsidRDefault="00000000" w:rsidRPr="00000000" w14:paraId="00000D48">
      <w:pPr>
        <w:spacing w:after="280" w:before="280" w:lineRule="auto"/>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50">
    <w:pPr>
      <w:spacing w:after="280" w:lineRule="auto"/>
      <w:rPr>
        <w:sz w:val="20"/>
        <w:szCs w:val="20"/>
      </w:rPr>
    </w:pPr>
    <w:r w:rsidDel="00000000" w:rsidR="00000000" w:rsidRPr="00000000">
      <w:rPr>
        <w:sz w:val="20"/>
        <w:szCs w:val="20"/>
        <w:rtl w:val="0"/>
      </w:rPr>
      <w:t xml:space="preserve">Culinary Institute Australia Pty Ltd | RTO Code 45775 | CRICOS Code 03964A </w:t>
    </w:r>
  </w:p>
  <w:p w:rsidR="00000000" w:rsidDel="00000000" w:rsidP="00000000" w:rsidRDefault="00000000" w:rsidRPr="00000000" w14:paraId="00000D51">
    <w:pPr>
      <w:spacing w:before="280" w:lineRule="auto"/>
      <w:rPr>
        <w:sz w:val="20"/>
        <w:szCs w:val="20"/>
      </w:rPr>
    </w:pPr>
    <w:r w:rsidDel="00000000" w:rsidR="00000000" w:rsidRPr="00000000">
      <w:rPr>
        <w:sz w:val="20"/>
        <w:szCs w:val="20"/>
        <w:rtl w:val="0"/>
      </w:rPr>
      <w:t xml:space="preserve">RPL Application Form - Version 1.0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63754" cy="621033"/>
          <wp:effectExtent b="0" l="0" r="0" t="0"/>
          <wp:docPr id="10840560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3754" cy="62103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Calibri" w:cs="Calibri" w:eastAsia="Calibri" w:hAnsi="Calibri"/>
        <w:color w:val="00000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alloonText">
    <w:name w:val="Balloon Text"/>
    <w:basedOn w:val="Normal"/>
    <w:link w:val="BalloonTextChar"/>
    <w:uiPriority w:val="99"/>
    <w:semiHidden w:val="1"/>
    <w:unhideWhenUsed w:val="1"/>
    <w:rsid w:val="004039BE"/>
    <w:rPr>
      <w:sz w:val="18"/>
      <w:szCs w:val="18"/>
    </w:rPr>
  </w:style>
  <w:style w:type="character" w:styleId="BalloonTextChar" w:customStyle="1">
    <w:name w:val="Balloon Text Char"/>
    <w:basedOn w:val="DefaultParagraphFont"/>
    <w:link w:val="BalloonText"/>
    <w:uiPriority w:val="99"/>
    <w:semiHidden w:val="1"/>
    <w:rsid w:val="004039BE"/>
    <w:rPr>
      <w:rFonts w:ascii="Times New Roman" w:cs="Times New Roman" w:hAnsi="Times New Roman"/>
      <w:sz w:val="18"/>
      <w:szCs w:val="18"/>
    </w:rPr>
  </w:style>
  <w:style w:type="character" w:styleId="Hyperlink">
    <w:name w:val="Hyperlink"/>
    <w:basedOn w:val="DefaultParagraphFont"/>
    <w:uiPriority w:val="99"/>
    <w:unhideWhenUsed w:val="1"/>
    <w:rsid w:val="00FB4E97"/>
    <w:rPr>
      <w:color w:val="0000ff" w:themeColor="hyperlink"/>
      <w:u w:val="single"/>
    </w:rPr>
  </w:style>
  <w:style w:type="character" w:styleId="UnresolvedMention">
    <w:name w:val="Unresolved Mention"/>
    <w:basedOn w:val="DefaultParagraphFont"/>
    <w:uiPriority w:val="99"/>
    <w:semiHidden w:val="1"/>
    <w:unhideWhenUsed w:val="1"/>
    <w:rsid w:val="00FB4E97"/>
    <w:rPr>
      <w:color w:val="605e5c"/>
      <w:shd w:color="auto" w:fill="e1dfdd" w:val="clear"/>
    </w:rPr>
  </w:style>
  <w:style w:type="character" w:styleId="PageNumber">
    <w:name w:val="page number"/>
    <w:basedOn w:val="DefaultParagraphFont"/>
    <w:uiPriority w:val="99"/>
    <w:semiHidden w:val="1"/>
    <w:unhideWhenUsed w:val="1"/>
    <w:rsid w:val="00FB4E97"/>
  </w:style>
  <w:style w:type="paragraph" w:styleId="NormalWeb">
    <w:name w:val="Normal (Web)"/>
    <w:basedOn w:val="Normal"/>
    <w:uiPriority w:val="99"/>
    <w:unhideWhenUsed w:val="1"/>
    <w:rsid w:val="00D213F0"/>
    <w:pPr>
      <w:spacing w:after="100" w:afterAutospacing="1" w:before="100" w:beforeAutospacing="1"/>
    </w:pPr>
  </w:style>
  <w:style w:type="paragraph" w:styleId="z-TopofForm">
    <w:name w:val="HTML Top of Form"/>
    <w:basedOn w:val="Normal"/>
    <w:next w:val="Normal"/>
    <w:link w:val="z-TopofFormChar"/>
    <w:hidden w:val="1"/>
    <w:uiPriority w:val="99"/>
    <w:semiHidden w:val="1"/>
    <w:unhideWhenUsed w:val="1"/>
    <w:rsid w:val="009866A0"/>
    <w:pPr>
      <w:pBdr>
        <w:bottom w:color="auto" w:space="1" w:sz="6" w:val="single"/>
      </w:pBdr>
      <w:jc w:val="center"/>
    </w:pPr>
    <w:rPr>
      <w:rFonts w:ascii="Arial" w:cs="Arial" w:hAnsi="Arial"/>
      <w:vanish w:val="1"/>
      <w:sz w:val="16"/>
      <w:szCs w:val="16"/>
    </w:rPr>
  </w:style>
  <w:style w:type="character" w:styleId="z-TopofFormChar" w:customStyle="1">
    <w:name w:val="z-Top of Form Char"/>
    <w:basedOn w:val="DefaultParagraphFont"/>
    <w:link w:val="z-TopofForm"/>
    <w:uiPriority w:val="99"/>
    <w:semiHidden w:val="1"/>
    <w:rsid w:val="009866A0"/>
    <w:rPr>
      <w:rFonts w:ascii="Arial" w:cs="Arial" w:eastAsia="Times New Roman" w:hAnsi="Arial"/>
      <w:vanish w:val="1"/>
      <w:sz w:val="16"/>
      <w:szCs w:val="16"/>
      <w:lang w:eastAsia="en-GB" w:val="en-AU"/>
    </w:rPr>
  </w:style>
  <w:style w:type="paragraph" w:styleId="z-BottomofForm">
    <w:name w:val="HTML Bottom of Form"/>
    <w:basedOn w:val="Normal"/>
    <w:next w:val="Normal"/>
    <w:link w:val="z-BottomofFormChar"/>
    <w:hidden w:val="1"/>
    <w:uiPriority w:val="99"/>
    <w:semiHidden w:val="1"/>
    <w:unhideWhenUsed w:val="1"/>
    <w:rsid w:val="009866A0"/>
    <w:pPr>
      <w:pBdr>
        <w:top w:color="auto" w:space="1" w:sz="6" w:val="single"/>
      </w:pBdr>
      <w:jc w:val="center"/>
    </w:pPr>
    <w:rPr>
      <w:rFonts w:ascii="Arial" w:cs="Arial" w:hAnsi="Arial"/>
      <w:vanish w:val="1"/>
      <w:sz w:val="16"/>
      <w:szCs w:val="16"/>
    </w:rPr>
  </w:style>
  <w:style w:type="character" w:styleId="z-BottomofFormChar" w:customStyle="1">
    <w:name w:val="z-Bottom of Form Char"/>
    <w:basedOn w:val="DefaultParagraphFont"/>
    <w:link w:val="z-BottomofForm"/>
    <w:uiPriority w:val="99"/>
    <w:semiHidden w:val="1"/>
    <w:rsid w:val="009866A0"/>
    <w:rPr>
      <w:rFonts w:ascii="Arial" w:cs="Arial" w:eastAsia="Times New Roman" w:hAnsi="Arial"/>
      <w:vanish w:val="1"/>
      <w:sz w:val="16"/>
      <w:szCs w:val="16"/>
      <w:lang w:eastAsia="en-GB" w:val="en-AU"/>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ewr.gov.au/national-vet-data/vet-privacy-notice" TargetMode="External"/><Relationship Id="rId10" Type="http://schemas.openxmlformats.org/officeDocument/2006/relationships/hyperlink" Target="http://www.ncver.edu.au/privacy"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i.gov.au/faqs/find-your-usi"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usi.gov.au/your-usi/create-us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EM-boldItalic.ttf"/><Relationship Id="rId9" Type="http://schemas.openxmlformats.org/officeDocument/2006/relationships/font" Target="fonts/REM-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Wkg8hBPPfaSqUsuw16I9PFjQA==">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YUphVkdDNzVUeG1vS1YyMDR1Wm53OFdoR0ZSSTRfd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2025-11-17T01:59:00Z</dcterms:created>
</cp:coreProperties>
</file>